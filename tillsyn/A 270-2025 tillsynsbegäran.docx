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270-2025 i Sotenäs kommun</w:t>
      </w:r>
    </w:p>
    <w:p>
      <w:r>
        <w:t>Denna tillsynsbegäran behandlar höga naturvärden i avverkningsanmälan A 270-2025 i Sotenäs kommun som inkom 2025-01-03 och omfattar 8,9 ha.</w:t>
      </w:r>
    </w:p>
    <w:p>
      <w:pPr>
        <w:pStyle w:val="Caption"/>
      </w:pPr>
      <w:r>
        <w:drawing>
          <wp:inline xmlns:a="http://schemas.openxmlformats.org/drawingml/2006/main" xmlns:pic="http://schemas.openxmlformats.org/drawingml/2006/picture">
            <wp:extent cx="5486400" cy="4945301"/>
            <wp:docPr id="1" name="Picture 1"/>
            <wp:cNvGraphicFramePr>
              <a:graphicFrameLocks noChangeAspect="1"/>
            </wp:cNvGraphicFramePr>
            <a:graphic>
              <a:graphicData uri="http://schemas.openxmlformats.org/drawingml/2006/picture">
                <pic:pic>
                  <pic:nvPicPr>
                    <pic:cNvPr id="0" name="A 270-2025 karta.png"/>
                    <pic:cNvPicPr/>
                  </pic:nvPicPr>
                  <pic:blipFill>
                    <a:blip r:embed="rId16"/>
                    <a:stretch>
                      <a:fillRect/>
                    </a:stretch>
                  </pic:blipFill>
                  <pic:spPr>
                    <a:xfrm>
                      <a:off x="0" y="0"/>
                      <a:ext cx="5486400" cy="4945301"/>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6485564, E 286396 i SWEREF 99 TM.</w:t>
      </w:r>
    </w:p>
    <w:p>
      <w:r>
        <w:t>Inom 23 meter från avverkningsanmälan finns fynd av 3 naturvårdsarter, varav 2 är rödlistade och 1 är fridlyst: ask (EN), skogsalm (EN) och skogsödla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