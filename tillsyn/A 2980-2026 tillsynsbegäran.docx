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2980-2026 i Sotenäs kommun</w:t>
      </w:r>
    </w:p>
    <w:p>
      <w:r>
        <w:t>Denna tillsynsbegäran behandlar höga naturvärden i avverkningsanmälan A 2980-2026 i Sotenäs kommun som inkom 2026-01-16 och omfattar 1,1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A 2980-2026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6479675, E 289862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